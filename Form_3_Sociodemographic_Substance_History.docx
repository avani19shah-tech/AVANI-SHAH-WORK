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SOCIODEMOGRAPHIC &amp; SUBSTANCE USE HISTORY DATA SHEET</w:t>
      </w:r>
    </w:p>
    <w:p>
      <w:pPr>
        <w:jc w:val="center"/>
      </w:pPr>
      <w:r>
        <w:rPr>
          <w:i/>
          <w:sz w:val="20"/>
        </w:rPr>
        <w:t>(To be filled by the Investigator)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Participant Code:</w:t>
            </w:r>
          </w:p>
        </w:tc>
        <w:tc>
          <w:tcPr>
            <w:tcW w:type="dxa" w:w="2493"/>
          </w:tcPr>
          <w:p>
            <w:r>
              <w:t>______________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Date of Assessment:</w:t>
            </w:r>
          </w:p>
        </w:tc>
        <w:tc>
          <w:tcPr>
            <w:tcW w:type="dxa" w:w="2493"/>
          </w:tcPr>
          <w:p>
            <w:r>
              <w:t>___/___/______</w:t>
            </w:r>
          </w:p>
        </w:tc>
      </w:tr>
      <w:tr>
        <w:tc>
          <w:tcPr>
            <w:tcW w:type="dxa" w:w="2493"/>
          </w:tcPr>
          <w:p>
            <w:r>
              <w:rPr>
                <w:b/>
              </w:rPr>
              <w:t>Group:</w:t>
            </w:r>
          </w:p>
        </w:tc>
        <w:tc>
          <w:tcPr>
            <w:tcW w:type="dxa" w:w="2493"/>
          </w:tcPr>
          <w:p>
            <w:r>
              <w:t>HIV+  /  HIV-</w:t>
            </w:r>
          </w:p>
        </w:tc>
        <w:tc>
          <w:tcPr>
            <w:tcW w:type="dxa" w:w="2493"/>
          </w:tcPr>
          <w:p>
            <w:r>
              <w:rPr>
                <w:b/>
              </w:rPr>
              <w:t>Assessor:</w:t>
            </w:r>
          </w:p>
        </w:tc>
        <w:tc>
          <w:tcPr>
            <w:tcW w:type="dxa" w:w="2493"/>
          </w:tcPr>
          <w:p>
            <w:r>
              <w:t>______________</w:t>
            </w:r>
          </w:p>
        </w:tc>
      </w:tr>
      <w:tr>
        <w:tc>
          <w:tcPr>
            <w:tcW w:type="dxa" w:w="2493"/>
          </w:tcPr>
          <w:p>
            <w:r>
              <w:rPr>
                <w:b/>
              </w:rPr>
              <w:t>Assessment:</w:t>
            </w:r>
          </w:p>
        </w:tc>
        <w:tc>
          <w:tcPr>
            <w:tcW w:type="dxa" w:w="2493"/>
          </w:tcPr>
          <w:p>
            <w:r>
              <w:t>Pre  /  Post</w:t>
            </w:r>
          </w:p>
        </w:tc>
        <w:tc>
          <w:tcPr>
            <w:tcW w:type="dxa" w:w="2493"/>
          </w:tcPr>
          <w:p>
            <w:r>
              <w:rPr>
                <w:b/>
              </w:rPr>
              <w:t>Centre:</w:t>
            </w:r>
          </w:p>
        </w:tc>
        <w:tc>
          <w:tcPr>
            <w:tcW w:type="dxa" w:w="2493"/>
          </w:tcPr>
          <w:p>
            <w:r>
              <w:t>______________</w:t>
            </w:r>
          </w:p>
        </w:tc>
      </w:tr>
    </w:tbl>
    <w:p/>
    <w:p>
      <w:r>
        <w:rPr>
          <w:b/>
          <w:sz w:val="24"/>
        </w:rPr>
        <w:t>SECTION A: SOCIODEMOGRAPHIC INFORMATION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t>1.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Name (Code only):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567"/>
          </w:tcPr>
          <w:p>
            <w:r>
              <w:t>2.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Age (in years):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567"/>
          </w:tcPr>
          <w:p>
            <w:r>
              <w:t>3.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Date of Birth: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______ / ______ / __________</w:t>
            </w:r>
          </w:p>
        </w:tc>
      </w:tr>
      <w:tr>
        <w:tc>
          <w:tcPr>
            <w:tcW w:type="dxa" w:w="567"/>
          </w:tcPr>
          <w:p>
            <w:r>
              <w:t>4.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Gender: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Male / Female / Other: ___________</w:t>
            </w:r>
          </w:p>
        </w:tc>
      </w:tr>
      <w:tr>
        <w:tc>
          <w:tcPr>
            <w:tcW w:type="dxa" w:w="567"/>
          </w:tcPr>
          <w:p>
            <w:r>
              <w:t>5.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Religion: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Hindu / Muslim / Christian / Sikh / Buddhist / Other: ___________</w:t>
            </w:r>
          </w:p>
        </w:tc>
      </w:tr>
      <w:tr>
        <w:tc>
          <w:tcPr>
            <w:tcW w:type="dxa" w:w="567"/>
          </w:tcPr>
          <w:p>
            <w:r>
              <w:t>6.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Marital Status: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Unmarried / Married / Separated / Divorced / Widowed</w:t>
            </w:r>
          </w:p>
        </w:tc>
      </w:tr>
      <w:tr>
        <w:tc>
          <w:tcPr>
            <w:tcW w:type="dxa" w:w="567"/>
          </w:tcPr>
          <w:p>
            <w:r>
              <w:t>7.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Education: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Illiterate / Primary / Middle / High School / Higher Secondary / Graduate / Post-Graduate / Other: ___________</w:t>
            </w:r>
          </w:p>
        </w:tc>
      </w:tr>
      <w:tr>
        <w:tc>
          <w:tcPr>
            <w:tcW w:type="dxa" w:w="567"/>
          </w:tcPr>
          <w:p>
            <w:r>
              <w:t>8.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Occupation: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Unemployed / Unskilled / Semi-skilled / Skilled / Clerical / Semi-professional / Professional</w:t>
            </w:r>
          </w:p>
        </w:tc>
      </w:tr>
      <w:tr>
        <w:tc>
          <w:tcPr>
            <w:tcW w:type="dxa" w:w="567"/>
          </w:tcPr>
          <w:p>
            <w:r>
              <w:t>9.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Monthly Family Income (Rs.):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567"/>
          </w:tcPr>
          <w:p>
            <w:r>
              <w:t>10.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Type of Family: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Nuclear / Joint / Extended</w:t>
            </w:r>
          </w:p>
        </w:tc>
      </w:tr>
      <w:tr>
        <w:tc>
          <w:tcPr>
            <w:tcW w:type="dxa" w:w="567"/>
          </w:tcPr>
          <w:p>
            <w:r>
              <w:t>11.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Area of Residence: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Urban / Semi-urban / Rural</w:t>
            </w:r>
          </w:p>
        </w:tc>
      </w:tr>
      <w:tr>
        <w:tc>
          <w:tcPr>
            <w:tcW w:type="dxa" w:w="567"/>
          </w:tcPr>
          <w:p>
            <w:r>
              <w:t>12.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State / District: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567"/>
          </w:tcPr>
          <w:p>
            <w:r>
              <w:t>13.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Languages Known: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567"/>
          </w:tcPr>
          <w:p>
            <w:r>
              <w:t>14.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Dominant Hand: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Right / Left / Ambidextrous</w:t>
            </w:r>
          </w:p>
        </w:tc>
      </w:tr>
    </w:tbl>
    <w:p/>
    <w:p/>
    <w:p>
      <w:r>
        <w:rPr>
          <w:b/>
          <w:sz w:val="24"/>
        </w:rPr>
        <w:t>SECTION B: SUBSTANCE USE HISTORY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t>1.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Primary Substance of Dependence: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Heroin / Opium / Pharmaceutical Opioids (specify): ___________ / Other: ___________</w:t>
            </w:r>
          </w:p>
        </w:tc>
      </w:tr>
      <w:tr>
        <w:tc>
          <w:tcPr>
            <w:tcW w:type="dxa" w:w="567"/>
          </w:tcPr>
          <w:p>
            <w:r>
              <w:t>2.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Route of Administration: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Injection (IV) / Smoking (Chasing) / Oral / Nasal / Multiple (specify): ___________</w:t>
            </w:r>
          </w:p>
        </w:tc>
      </w:tr>
      <w:tr>
        <w:tc>
          <w:tcPr>
            <w:tcW w:type="dxa" w:w="567"/>
          </w:tcPr>
          <w:p>
            <w:r>
              <w:t>3.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Age of First Use (years):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567"/>
          </w:tcPr>
          <w:p>
            <w:r>
              <w:t>4.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Age of Regular Use (years):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567"/>
          </w:tcPr>
          <w:p>
            <w:r>
              <w:t>5.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Duration of Opioid Use (years):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567"/>
          </w:tcPr>
          <w:p>
            <w:r>
              <w:t>6.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Duration of Dependence (years):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567"/>
          </w:tcPr>
          <w:p>
            <w:r>
              <w:t>7.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Daily Quantity / Frequency: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567"/>
          </w:tcPr>
          <w:p>
            <w:r>
              <w:t>8.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Last Use Before Admission: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567"/>
          </w:tcPr>
          <w:p>
            <w:r>
              <w:t>9.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History of Injection Drug Use: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Yes / No</w:t>
            </w:r>
          </w:p>
        </w:tc>
      </w:tr>
      <w:tr>
        <w:tc>
          <w:tcPr>
            <w:tcW w:type="dxa" w:w="567"/>
          </w:tcPr>
          <w:p>
            <w:r>
              <w:t>10.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If yes, duration of injection use: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567"/>
          </w:tcPr>
          <w:p>
            <w:r>
              <w:t>11.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Sharing of Needles/Syringes: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Yes / No / Sometimes</w:t>
            </w:r>
          </w:p>
        </w:tc>
      </w:tr>
      <w:tr>
        <w:tc>
          <w:tcPr>
            <w:tcW w:type="dxa" w:w="567"/>
          </w:tcPr>
          <w:p>
            <w:r>
              <w:t>12.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Other Substances Used (tick all):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Alcohol / Cannabis / Benzodiazepines / Tobacco / Stimulants / Inhalants / Other: ___________</w:t>
            </w:r>
          </w:p>
        </w:tc>
      </w:tr>
      <w:tr>
        <w:tc>
          <w:tcPr>
            <w:tcW w:type="dxa" w:w="567"/>
          </w:tcPr>
          <w:p>
            <w:r>
              <w:t>13.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Number of Prior De-addiction Treatments: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0 / 1 / 2 / 3 / 4 / 5+</w:t>
            </w:r>
          </w:p>
        </w:tc>
      </w:tr>
      <w:tr>
        <w:tc>
          <w:tcPr>
            <w:tcW w:type="dxa" w:w="567"/>
          </w:tcPr>
          <w:p>
            <w:r>
              <w:t>14.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Type of Prior Treatments: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Inpatient / Outpatient / OST / NA meetings / Other: ___________</w:t>
            </w:r>
          </w:p>
        </w:tc>
      </w:tr>
      <w:tr>
        <w:tc>
          <w:tcPr>
            <w:tcW w:type="dxa" w:w="567"/>
          </w:tcPr>
          <w:p>
            <w:r>
              <w:t>15.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Longest Period of Abstinence: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__________ (days/months/years)</w:t>
            </w:r>
          </w:p>
        </w:tc>
      </w:tr>
      <w:tr>
        <w:tc>
          <w:tcPr>
            <w:tcW w:type="dxa" w:w="567"/>
          </w:tcPr>
          <w:p>
            <w:r>
              <w:t>16.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Current Medication (De-addiction):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Buprenorphine / Naltrexone / Methadone / None / Other: ___________</w:t>
            </w:r>
          </w:p>
        </w:tc>
      </w:tr>
      <w:tr>
        <w:tc>
          <w:tcPr>
            <w:tcW w:type="dxa" w:w="567"/>
          </w:tcPr>
          <w:p>
            <w:r>
              <w:t>17.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Dose: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________________________________________</w:t>
            </w:r>
          </w:p>
        </w:tc>
      </w:tr>
    </w:tbl>
    <w:p/>
    <w:p/>
    <w:p>
      <w:r>
        <w:rPr>
          <w:b/>
          <w:sz w:val="24"/>
        </w:rPr>
        <w:t>SECTION C: HIV STATUS &amp; MEDICAL HISTORY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t>1.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HIV Status: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Positive / Negative</w:t>
            </w:r>
          </w:p>
        </w:tc>
      </w:tr>
      <w:tr>
        <w:tc>
          <w:tcPr>
            <w:tcW w:type="dxa" w:w="567"/>
          </w:tcPr>
          <w:p>
            <w:r>
              <w:t>2.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Method of Confirmation: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ELISA / Rapid Test / Western Blot / Medical Records</w:t>
            </w:r>
          </w:p>
        </w:tc>
      </w:tr>
      <w:tr>
        <w:tc>
          <w:tcPr>
            <w:tcW w:type="dxa" w:w="567"/>
          </w:tcPr>
          <w:p>
            <w:r>
              <w:t>3.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Date of HIV Diagnosis: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______ / ______ / __________ (or Unknown)</w:t>
            </w:r>
          </w:p>
        </w:tc>
      </w:tr>
      <w:tr>
        <w:tc>
          <w:tcPr>
            <w:tcW w:type="dxa" w:w="567"/>
          </w:tcPr>
          <w:p>
            <w:r>
              <w:t>4.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Duration Since HIV Diagnosis: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__________ (months/years)</w:t>
            </w:r>
          </w:p>
        </w:tc>
      </w:tr>
      <w:tr>
        <w:tc>
          <w:tcPr>
            <w:tcW w:type="dxa" w:w="567"/>
          </w:tcPr>
          <w:p>
            <w:r>
              <w:t>5.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Mode of HIV Transmission (if known):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Injection drug use / Sexual / Blood transfusion / Unknown / Other: ___________</w:t>
            </w:r>
          </w:p>
        </w:tc>
      </w:tr>
      <w:tr>
        <w:tc>
          <w:tcPr>
            <w:tcW w:type="dxa" w:w="567"/>
          </w:tcPr>
          <w:p>
            <w:r>
              <w:t>6.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Currently on ART: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Yes / No</w:t>
            </w:r>
          </w:p>
        </w:tc>
      </w:tr>
      <w:tr>
        <w:tc>
          <w:tcPr>
            <w:tcW w:type="dxa" w:w="567"/>
          </w:tcPr>
          <w:p>
            <w:r>
              <w:t>7.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If yes, duration of ART: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__________ (months/years)</w:t>
            </w:r>
          </w:p>
        </w:tc>
      </w:tr>
      <w:tr>
        <w:tc>
          <w:tcPr>
            <w:tcW w:type="dxa" w:w="567"/>
          </w:tcPr>
          <w:p>
            <w:r>
              <w:t>8.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ART Regimen (if known):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567"/>
          </w:tcPr>
          <w:p>
            <w:r>
              <w:t>9.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ART Adherence (self-reported):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Regular / Irregular / Recently started</w:t>
            </w:r>
          </w:p>
        </w:tc>
      </w:tr>
      <w:tr>
        <w:tc>
          <w:tcPr>
            <w:tcW w:type="dxa" w:w="567"/>
          </w:tcPr>
          <w:p>
            <w:r>
              <w:t>10.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Most Recent CD4 Count: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__________ cells/mm³ (Date: ___/___/___)</w:t>
            </w:r>
          </w:p>
        </w:tc>
      </w:tr>
      <w:tr>
        <w:tc>
          <w:tcPr>
            <w:tcW w:type="dxa" w:w="567"/>
          </w:tcPr>
          <w:p>
            <w:r>
              <w:t>11.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Viral Load (if available):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__________ (Date: ___/___/___)</w:t>
            </w:r>
          </w:p>
        </w:tc>
      </w:tr>
      <w:tr>
        <w:tc>
          <w:tcPr>
            <w:tcW w:type="dxa" w:w="567"/>
          </w:tcPr>
          <w:p>
            <w:r>
              <w:t>12.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HIV-related Opportunistic Infections: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Yes (specify): ___________ / No</w:t>
            </w:r>
          </w:p>
        </w:tc>
      </w:tr>
      <w:tr>
        <w:tc>
          <w:tcPr>
            <w:tcW w:type="dxa" w:w="567"/>
          </w:tcPr>
          <w:p>
            <w:r>
              <w:t>13.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Other Medical Conditions: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567"/>
          </w:tcPr>
          <w:p>
            <w:r>
              <w:t>14.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Current Medications (other than de-addiction):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567"/>
          </w:tcPr>
          <w:p>
            <w:r>
              <w:t>15.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History of Psychiatric Illness: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Yes (specify): ___________ / No</w:t>
            </w:r>
          </w:p>
        </w:tc>
      </w:tr>
      <w:tr>
        <w:tc>
          <w:tcPr>
            <w:tcW w:type="dxa" w:w="567"/>
          </w:tcPr>
          <w:p>
            <w:r>
              <w:t>16.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Current Psychiatric Diagnosis: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567"/>
          </w:tcPr>
          <w:p>
            <w:r>
              <w:t>17.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History of Head Injury / Seizures: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Yes / No (If yes, details): ___________</w:t>
            </w:r>
          </w:p>
        </w:tc>
      </w:tr>
      <w:tr>
        <w:tc>
          <w:tcPr>
            <w:tcW w:type="dxa" w:w="567"/>
          </w:tcPr>
          <w:p>
            <w:r>
              <w:t>18.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Family History of Substance Use: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Yes / No (If yes, details): ___________</w:t>
            </w:r>
          </w:p>
        </w:tc>
      </w:tr>
      <w:tr>
        <w:tc>
          <w:tcPr>
            <w:tcW w:type="dxa" w:w="567"/>
          </w:tcPr>
          <w:p>
            <w:r>
              <w:t>19.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Family History of Psychiatric Illness: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Yes / No (If yes, details): ___________</w:t>
            </w:r>
          </w:p>
        </w:tc>
      </w:tr>
    </w:tbl>
    <w:p/>
    <w:p/>
    <w:p>
      <w:r>
        <w:rPr>
          <w:b/>
          <w:sz w:val="24"/>
        </w:rPr>
        <w:t>SECTION D: CURRENT ADMISSION DETAILS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>
              <w:t>1.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Date of Admission: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______ / ______ / __________</w:t>
            </w:r>
          </w:p>
        </w:tc>
      </w:tr>
      <w:tr>
        <w:tc>
          <w:tcPr>
            <w:tcW w:type="dxa" w:w="567"/>
          </w:tcPr>
          <w:p>
            <w:r>
              <w:t>2.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Date of Detoxification Completion: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______ / ______ / __________</w:t>
            </w:r>
          </w:p>
        </w:tc>
      </w:tr>
      <w:tr>
        <w:tc>
          <w:tcPr>
            <w:tcW w:type="dxa" w:w="567"/>
          </w:tcPr>
          <w:p>
            <w:r>
              <w:t>3.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Days Since Last Opioid Use: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________________________________________</w:t>
            </w:r>
          </w:p>
        </w:tc>
      </w:tr>
      <w:tr>
        <w:tc>
          <w:tcPr>
            <w:tcW w:type="dxa" w:w="567"/>
          </w:tcPr>
          <w:p>
            <w:r>
              <w:t>4.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Referred by: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Self / Family / Hospital / NGO / Court / Other: ___________</w:t>
            </w:r>
          </w:p>
        </w:tc>
      </w:tr>
      <w:tr>
        <w:tc>
          <w:tcPr>
            <w:tcW w:type="dxa" w:w="567"/>
          </w:tcPr>
          <w:p>
            <w:r>
              <w:t>5.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Motivation for Treatment: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Self-motivated / Family pressure / Legal / Other: ___________</w:t>
            </w:r>
          </w:p>
        </w:tc>
      </w:tr>
      <w:tr>
        <w:tc>
          <w:tcPr>
            <w:tcW w:type="dxa" w:w="567"/>
          </w:tcPr>
          <w:p>
            <w:r>
              <w:t>6.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Expected Duration of Stay: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__________ weeks</w:t>
            </w:r>
          </w:p>
        </w:tc>
      </w:tr>
    </w:tbl>
    <w:p/>
    <w:p/>
    <w:p>
      <w:r>
        <w:rPr>
          <w:b/>
        </w:rPr>
        <w:t xml:space="preserve">Assessed by: </w:t>
      </w:r>
      <w:r>
        <w:t xml:space="preserve">____________________________     </w:t>
      </w:r>
      <w:r>
        <w:rPr>
          <w:b/>
        </w:rPr>
        <w:t xml:space="preserve">Signature: </w:t>
      </w:r>
      <w:r>
        <w:t xml:space="preserve">____________________________     </w:t>
      </w:r>
      <w:r>
        <w:rPr>
          <w:b/>
        </w:rPr>
        <w:t xml:space="preserve">Date: </w:t>
      </w:r>
      <w:r>
        <w:t>___/___/______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