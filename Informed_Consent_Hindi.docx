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सहमति पत्र (Informed Consent Form)</w:t>
      </w:r>
    </w:p>
    <w:p>
      <w:pPr>
        <w:spacing w:after="120"/>
        <w:jc w:val="center"/>
      </w:pPr>
      <w:r>
        <w:rPr>
          <w:i/>
          <w:sz w:val="20"/>
        </w:rPr>
        <w:t>(शोध अध्ययन में भागीदारी हेतु)</w:t>
      </w:r>
    </w:p>
    <w:p>
      <w:pPr>
        <w:spacing w:after="120"/>
      </w:pPr>
      <w:r>
        <w:rPr>
          <w:b/>
          <w:sz w:val="22"/>
        </w:rPr>
        <w:t xml:space="preserve">अध्ययन का शीर्षक: </w:t>
      </w:r>
      <w:r>
        <w:rPr>
          <w:sz w:val="22"/>
        </w:rPr>
        <w:t>नशे (अफीम/गांजा) पर निर्भर व्यक्तियों में भावना-केन्द्रित कौशल प्रशिक्षण (EFST) का एलेक्सिथाइमिया (भावनाओं को पहचानने में कठिनाई) पर प्रभाव — HIV संक्रमित और गैर-संक्रमित व्यक्तियों की तुलना</w:t>
      </w:r>
    </w:p>
    <w:p>
      <w:pPr>
        <w:spacing w:after="160"/>
      </w:pPr>
      <w:r>
        <w:rPr>
          <w:b/>
          <w:sz w:val="20"/>
        </w:rPr>
        <w:t xml:space="preserve">शोधकर्ता: </w:t>
      </w:r>
      <w:r>
        <w:rPr>
          <w:sz w:val="20"/>
        </w:rPr>
        <w:t xml:space="preserve">अवनि शाह, M.Phil. क्लिनिकल मनोविज्ञान | </w:t>
      </w:r>
      <w:r>
        <w:rPr>
          <w:b/>
          <w:sz w:val="20"/>
        </w:rPr>
        <w:t xml:space="preserve">मार्गदर्शक: </w:t>
      </w:r>
      <w:r>
        <w:rPr>
          <w:sz w:val="20"/>
        </w:rPr>
        <w:t xml:space="preserve">डॉ. वसुधा सिंह, एसोसिएट प्रोफेसर | </w:t>
      </w:r>
      <w:r>
        <w:rPr>
          <w:b/>
          <w:sz w:val="20"/>
        </w:rPr>
        <w:t xml:space="preserve">संस्था: </w:t>
      </w:r>
      <w:r>
        <w:rPr>
          <w:sz w:val="20"/>
        </w:rPr>
        <w:t>मान कॉलेज ऑफ स्पेशल एजुकेशन एवं साइकोलॉजिकल स्टडीज, गुना, म.प्र.</w:t>
      </w:r>
    </w:p>
    <w:p>
      <w:pPr>
        <w:spacing w:before="120" w:after="120"/>
      </w:pPr>
      <w:r>
        <w:rPr>
          <w:b/>
          <w:sz w:val="24"/>
        </w:rPr>
        <w:t>सहमति कथन:</w:t>
      </w:r>
    </w:p>
    <w:p>
      <w:pPr>
        <w:spacing w:after="60"/>
      </w:pPr>
      <w:r>
        <w:rPr>
          <w:sz w:val="20"/>
        </w:rPr>
        <w:t>1. मुझे इस शोध अध्ययन के बारे में — इसका उद्देश्य, तरीका, समय, फायदे और संभावित जोखिम — मेरी भाषा में समझाया गया है।</w:t>
      </w:r>
    </w:p>
    <w:p>
      <w:pPr>
        <w:spacing w:after="60"/>
      </w:pPr>
      <w:r>
        <w:rPr>
          <w:sz w:val="20"/>
        </w:rPr>
        <w:t>2. मैंने सूचना पत्र पढ़ा है (या मुझे पढ़कर सुनाया गया है) और मुझे सवाल पूछने का मौका मिला है। मेरे सभी सवालों के जवाब मिल गए हैं।</w:t>
      </w:r>
    </w:p>
    <w:p>
      <w:pPr>
        <w:spacing w:after="60"/>
      </w:pPr>
      <w:r>
        <w:rPr>
          <w:sz w:val="20"/>
        </w:rPr>
        <w:t>3. मैं समझता/समझती हूँ कि इस अध्ययन में भाग लेना पूरी तरह मेरी मर्जी से है। मैं बिना कोई कारण बताए कभी भी इसमें से बाहर हो सकता/सकती हूँ।</w:t>
      </w:r>
    </w:p>
    <w:p>
      <w:pPr>
        <w:spacing w:after="60"/>
      </w:pPr>
      <w:r>
        <w:rPr>
          <w:sz w:val="20"/>
        </w:rPr>
        <w:t>4. मैं समझता/समझती हूँ कि बाहर होने से मेरे इलाज या देखभाल पर कोई असर नहीं पड़ेगा।</w:t>
      </w:r>
    </w:p>
    <w:p>
      <w:pPr>
        <w:spacing w:after="60"/>
      </w:pPr>
      <w:r>
        <w:rPr>
          <w:sz w:val="20"/>
        </w:rPr>
        <w:t>5. मैं समझता/समझती हूँ कि इसमें 4 हफ्तों में 8 बैठकें (सत्र) होंगी और प्रशिक्षण से पहले व बाद में कुछ प्रश्नावली भरनी होगी।</w:t>
      </w:r>
    </w:p>
    <w:p>
      <w:pPr>
        <w:spacing w:after="60"/>
      </w:pPr>
      <w:r>
        <w:rPr>
          <w:sz w:val="20"/>
        </w:rPr>
        <w:t>6. मैं समझता/समझती हूँ कि मेरी निजी जानकारी (HIV की स्थिति सहित) पूरी तरह गोपनीय रखी जाएगी। मेरा नाम किसी भी रिपोर्ट या प्रकाशन में नहीं आएगा।</w:t>
      </w:r>
    </w:p>
    <w:p>
      <w:pPr>
        <w:spacing w:after="60"/>
      </w:pPr>
      <w:r>
        <w:rPr>
          <w:sz w:val="20"/>
        </w:rPr>
        <w:t>7. मैं समझता/समझती हूँ कि मेरा डेटा कोड नंबर से रखा जाएगा और केवल इस शोध के लिए इस्तेमाल होगा।</w:t>
      </w:r>
    </w:p>
    <w:p>
      <w:pPr>
        <w:spacing w:after="60"/>
      </w:pPr>
      <w:r>
        <w:rPr>
          <w:sz w:val="20"/>
        </w:rPr>
        <w:t>8. मैं समझता/समझती हूँ कि अध्ययन के नतीजे वैज्ञानिक पत्रिकाओं में प्रकाशित हो सकते हैं, लेकिन मेरी पहचान गुप्त रहेगी।</w:t>
      </w:r>
    </w:p>
    <w:p>
      <w:pPr>
        <w:spacing w:after="60"/>
      </w:pPr>
      <w:r>
        <w:rPr>
          <w:sz w:val="20"/>
        </w:rPr>
        <w:t>9. मुझे बताया गया है कि कोई शिकायत होने पर मैं शोधकर्ता या नैतिकता समिति से संपर्क कर सकता/सकती हूँ।</w:t>
      </w:r>
    </w:p>
    <w:p>
      <w:pPr>
        <w:spacing w:after="60"/>
      </w:pPr>
      <w:r>
        <w:rPr>
          <w:sz w:val="20"/>
        </w:rPr>
        <w:t>10. मैं अपनी मर्जी से, बिना किसी दबाव के, इस अध्ययन में भाग लेने की सहमति देता/देती हूँ।</w:t>
      </w:r>
    </w:p>
    <w:p/>
    <w:p>
      <w:pPr>
        <w:spacing w:after="80"/>
      </w:pPr>
      <w:r>
        <w:rPr>
          <w:b/>
          <w:sz w:val="22"/>
        </w:rPr>
        <w:t>प्रतिभागी की घोषणा:</w:t>
      </w:r>
    </w:p>
    <w:p>
      <w:pPr>
        <w:spacing w:after="160"/>
      </w:pPr>
      <w:r>
        <w:rPr>
          <w:sz w:val="20"/>
        </w:rPr>
        <w:t>मैं, ________________________________________ (नाम), घोषणा करता/करती हूँ कि मैंने ऊपर दी गई जानकारी समझ ली है और अपनी मर्जी से इस शोध अध्ययन में भाग लेने की सहमति देता/देती हूँ।</w:t>
      </w:r>
    </w:p>
    <w:p>
      <w:r>
        <w:rPr>
          <w:sz w:val="22"/>
        </w:rPr>
        <w:t>नाम: ________________________________________</w:t>
      </w:r>
    </w:p>
    <w:p>
      <w:pPr>
        <w:spacing w:after="80"/>
      </w:pPr>
      <w:r>
        <w:rPr>
          <w:sz w:val="22"/>
        </w:rPr>
        <w:t>हस्ताक्षर एवं दिनांक: ________________________________________</w:t>
      </w:r>
    </w:p>
    <w:p>
      <w:pPr>
        <w:spacing w:before="80"/>
      </w:pPr>
      <w:r>
        <w:rPr>
          <w:b/>
          <w:sz w:val="22"/>
        </w:rPr>
        <w:t>अँगूठे का निशान (बायाँ हाथ):</w:t>
      </w:r>
    </w:p>
    <w:tbl>
      <w:tblPr>
        <w:tblW w:type="auto" w:w="0"/>
        <w:jc w:val="left"/>
        <w:tblLook w:firstColumn="1" w:firstRow="1" w:lastColumn="0" w:lastRow="0" w:noHBand="0" w:noVBand="1" w:val="04A0"/>
      </w:tblPr>
      <w:tblGrid>
        <w:gridCol w:w="9972"/>
      </w:tblGrid>
      <w:tr>
        <w:tc>
          <w:tcPr>
            <w:tcW w:type="dxa" w:w="1984"/>
            <w:tcBorders>
              <w:top w:val="single" w:sz="6" w:space="0" w:color="000000"/>
              <w:left w:val="single" w:sz="6" w:space="0" w:color="000000"/>
              <w:bottom w:val="single" w:sz="6" w:space="0" w:color="000000"/>
              <w:right w:val="single" w:sz="6" w:space="0" w:color="000000"/>
            </w:tcBorders>
          </w:tcPr>
          <w:p>
            <w:pPr>
              <w:jc w:val="center"/>
            </w:pPr>
            <w:r>
              <w:br/>
              <w:br/>
              <w:br/>
              <w:br/>
            </w:r>
          </w:p>
        </w:tc>
      </w:tr>
    </w:tbl>
    <w:p>
      <w:r>
        <w:br w:type="page"/>
      </w:r>
    </w:p>
    <w:p>
      <w:pPr>
        <w:spacing w:after="80"/>
        <w:jc w:val="center"/>
      </w:pPr>
      <w:r>
        <w:rPr>
          <w:b/>
          <w:sz w:val="26"/>
        </w:rPr>
        <w:t>प्रतिभागी सूचना पत्र (Participant Information Sheet)</w:t>
      </w:r>
    </w:p>
    <w:p>
      <w:pPr>
        <w:spacing w:after="160"/>
        <w:jc w:val="center"/>
      </w:pPr>
      <w:r>
        <w:rPr>
          <w:i/>
          <w:sz w:val="18"/>
        </w:rPr>
        <w:t>अध्ययन: नशे पर निर्भर व्यक्तियों में भावना-केन्द्रित कौशल प्रशिक्षण का प्रभाव (HIV संक्रमित एवं गैर-संक्रमित)</w:t>
      </w:r>
    </w:p>
    <w:p>
      <w:pPr>
        <w:spacing w:after="160"/>
      </w:pPr>
      <w:r>
        <w:rPr>
          <w:b/>
          <w:sz w:val="20"/>
        </w:rPr>
        <w:t xml:space="preserve">शोधकर्ता: </w:t>
      </w:r>
      <w:r>
        <w:rPr>
          <w:sz w:val="20"/>
        </w:rPr>
        <w:t xml:space="preserve">अवनि शाह, M.Phil. | </w:t>
      </w:r>
      <w:r>
        <w:rPr>
          <w:b/>
          <w:sz w:val="20"/>
        </w:rPr>
        <w:t xml:space="preserve">मार्गदर्शक: </w:t>
      </w:r>
      <w:r>
        <w:rPr>
          <w:sz w:val="20"/>
        </w:rPr>
        <w:t xml:space="preserve">डॉ. वसुधा सिंह | </w:t>
      </w:r>
      <w:r>
        <w:rPr>
          <w:b/>
          <w:sz w:val="20"/>
        </w:rPr>
        <w:t xml:space="preserve">संस्था: </w:t>
      </w:r>
      <w:r>
        <w:rPr>
          <w:sz w:val="20"/>
        </w:rPr>
        <w:t>मान कॉलेज, गुना, म.प्र.</w:t>
      </w:r>
    </w:p>
    <w:p>
      <w:pPr>
        <w:spacing w:after="120" w:line="288" w:lineRule="auto"/>
      </w:pPr>
      <w:r>
        <w:rPr>
          <w:b/>
          <w:sz w:val="20"/>
        </w:rPr>
        <w:t xml:space="preserve">उद्देश्य (Purpose): </w:t>
      </w:r>
      <w:r>
        <w:rPr>
          <w:sz w:val="20"/>
        </w:rPr>
        <w:t xml:space="preserve">यह अध्ययन यह जानने के लिए किया जा रहा है कि क्या एक भावना-केन्द्रित प्रशिक्षण (EFST) से नशे पर निर्भर लोगों को अपनी भावनाओं (गुस्सा, दुख, डर आदि) को पहचानने, समझने और बताने में मदद मिल सकती है। साथ ही हम यह भी देख रहे हैं कि HIV वाले और बिना HIV वाले लोगों पर इसका असर अलग-अलग होता है या नहीं। </w:t>
      </w:r>
      <w:r>
        <w:rPr>
          <w:b/>
          <w:sz w:val="20"/>
        </w:rPr>
        <w:t xml:space="preserve">भागीदारी (Participation): </w:t>
      </w:r>
      <w:r>
        <w:rPr>
          <w:sz w:val="20"/>
        </w:rPr>
        <w:t xml:space="preserve">आपको कुछ सवाल भरने होंगे (लगभग 30 मिनट), फिर 4 हफ्तों में 8 बार बैठक (हर बैठक 1 घंटे की, हफ्ते में 2 बार) होगी जिसमें भावनाओं को पहचानना और व्यक्त करना सिखाया जाएगा। बाद में फिर से वही सवाल भरने होंगे। </w:t>
      </w:r>
      <w:r>
        <w:rPr>
          <w:b/>
          <w:sz w:val="20"/>
        </w:rPr>
        <w:t xml:space="preserve">फायदे (Benefits): </w:t>
      </w:r>
      <w:r>
        <w:rPr>
          <w:sz w:val="20"/>
        </w:rPr>
        <w:t xml:space="preserve">आप अपनी भावनाओं को बेहतर समझ सकेंगे, दूसरों से बात करने में आसानी होगी, और नशे की लत दोबारा लगने का खतरा कम हो सकता है। </w:t>
      </w:r>
      <w:r>
        <w:rPr>
          <w:b/>
          <w:sz w:val="20"/>
        </w:rPr>
        <w:t xml:space="preserve">जोखिम (Risks): </w:t>
      </w:r>
      <w:r>
        <w:rPr>
          <w:sz w:val="20"/>
        </w:rPr>
        <w:t xml:space="preserve">इसमें कोई खास खतरा नहीं है। कुछ सवाल भावनाओं के बारे में होंगे जिनसे थोड़ी असुविधा हो सकती है। अगर आपको कोई तकलीफ हो तो तुरंत डॉक्टर से मिलवाया जाएगा। आपके नियमित इलाज में कोई बदलाव नहीं होगा। </w:t>
      </w:r>
      <w:r>
        <w:rPr>
          <w:b/>
          <w:sz w:val="20"/>
        </w:rPr>
        <w:t xml:space="preserve">गोपनीयता (Confidentiality): </w:t>
      </w:r>
      <w:r>
        <w:rPr>
          <w:sz w:val="20"/>
        </w:rPr>
        <w:t xml:space="preserve">आपकी सारी जानकारी (HIV सहित) पूरी तरह गुप्त रखी जाएगी। आपका नाम कहीं नहीं लिखा जाएगा — सिर्फ एक कोड नंबर दिया जाएगा। </w:t>
      </w:r>
      <w:r>
        <w:rPr>
          <w:b/>
          <w:sz w:val="20"/>
        </w:rPr>
        <w:t xml:space="preserve">स्वैच्छिक भागीदारी (Voluntary): </w:t>
      </w:r>
      <w:r>
        <w:rPr>
          <w:sz w:val="20"/>
        </w:rPr>
        <w:t>आपकी भागीदारी पूरी तरह आपकी मर्जी से है। आप कभी भी बिना कोई कारण बताए इसमें से बाहर हो सकते हैं। इससे आपके इलाज पर कोई असर नहीं पड़ेगा।</w:t>
      </w:r>
    </w:p>
    <w:p>
      <w:pPr>
        <w:spacing w:before="120" w:after="160"/>
      </w:pPr>
      <w:r>
        <w:rPr>
          <w:b/>
          <w:sz w:val="20"/>
        </w:rPr>
        <w:t xml:space="preserve">संपर्क: </w:t>
      </w:r>
      <w:r>
        <w:rPr>
          <w:sz w:val="20"/>
        </w:rPr>
        <w:t>अवनि शाह | फोन: 7987888315</w:t>
      </w:r>
    </w:p>
    <w:p>
      <w:pPr>
        <w:spacing w:after="120"/>
      </w:pPr>
      <w:r>
        <w:rPr>
          <w:sz w:val="16"/>
        </w:rPr>
        <w:t>────────────────────────────────────────────────────────────────────────────────</w:t>
      </w:r>
    </w:p>
    <w:p>
      <w:pPr>
        <w:spacing w:after="120"/>
      </w:pPr>
      <w:r>
        <w:rPr>
          <w:b/>
          <w:sz w:val="20"/>
        </w:rPr>
        <w:t xml:space="preserve">पावती (Acknowledgement): </w:t>
      </w:r>
      <w:r>
        <w:rPr>
          <w:sz w:val="20"/>
        </w:rPr>
        <w:t>मैं पुष्टि करता/करती हूँ कि मुझे यह सूचना पत्र मिला है और मुझे सवाल पूछने का मौका दिया गया है।</w:t>
      </w:r>
    </w:p>
    <w:p>
      <w:r>
        <w:rPr>
          <w:sz w:val="20"/>
        </w:rPr>
        <w:t>नाम: ________________________  दिनांक: ___/___/______</w:t>
      </w:r>
    </w:p>
    <w:p>
      <w:r>
        <w:rPr>
          <w:sz w:val="20"/>
        </w:rPr>
        <w:t>हस्ताक्षर: ________________________  स्थान: ________________________</w:t>
      </w:r>
    </w:p>
    <w:p>
      <w:pPr>
        <w:spacing w:before="120"/>
      </w:pPr>
      <w:r>
        <w:rPr>
          <w:b/>
          <w:sz w:val="20"/>
        </w:rPr>
        <w:t>अँगूठे का निशान (बायाँ हाथ):</w:t>
      </w:r>
    </w:p>
    <w:tbl>
      <w:tblPr>
        <w:tblW w:type="auto" w:w="0"/>
        <w:jc w:val="left"/>
        <w:tblLook w:firstColumn="1" w:firstRow="1" w:lastColumn="0" w:lastRow="0" w:noHBand="0" w:noVBand="1" w:val="04A0"/>
      </w:tblPr>
      <w:tblGrid>
        <w:gridCol w:w="9972"/>
      </w:tblGrid>
      <w:tr>
        <w:tc>
          <w:tcPr>
            <w:tcW w:type="dxa" w:w="1701"/>
            <w:tcBorders>
              <w:top w:val="single" w:sz="6" w:space="0" w:color="000000"/>
              <w:left w:val="single" w:sz="6" w:space="0" w:color="000000"/>
              <w:bottom w:val="single" w:sz="6" w:space="0" w:color="000000"/>
              <w:right w:val="single" w:sz="6" w:space="0" w:color="000000"/>
            </w:tcBorders>
          </w:tcPr>
          <w:p>
            <w:pPr>
              <w:jc w:val="center"/>
            </w:pPr>
            <w:r>
              <w:br/>
              <w:br/>
              <w:br/>
            </w:r>
          </w:p>
        </w:tc>
      </w:tr>
    </w:tbl>
    <w:p>
      <w:r>
        <w:br w:type="page"/>
      </w:r>
    </w:p>
    <w:p>
      <w:pPr>
        <w:spacing w:after="120"/>
        <w:jc w:val="center"/>
      </w:pPr>
      <w:r>
        <w:rPr>
          <w:rFonts w:ascii="Times New Roman" w:hAnsi="Times New Roman"/>
          <w:b/>
          <w:sz w:val="26"/>
        </w:rPr>
        <w:t>SOCIODEMOGRAPHIC &amp; SUBSTANCE USE HISTORY DATA SHEET</w:t>
      </w:r>
    </w:p>
    <w:p>
      <w:pPr>
        <w:spacing w:after="160"/>
        <w:jc w:val="center"/>
      </w:pPr>
      <w:r>
        <w:rPr>
          <w:rFonts w:ascii="Times New Roman" w:hAnsi="Times New Roman"/>
          <w:i/>
          <w:sz w:val="18"/>
        </w:rPr>
        <w:t>(To be filled by the Investigator)</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rFonts w:ascii="Times New Roman" w:hAnsi="Times New Roman"/>
                <w:b/>
                <w:sz w:val="18"/>
              </w:rPr>
              <w:t>Participant Code:</w:t>
            </w:r>
          </w:p>
        </w:tc>
        <w:tc>
          <w:tcPr>
            <w:tcW w:type="dxa" w:w="2493"/>
          </w:tcPr>
          <w:p>
            <w:r>
              <w:rPr>
                <w:rFonts w:ascii="Times New Roman" w:hAnsi="Times New Roman"/>
                <w:sz w:val="18"/>
              </w:rPr>
            </w:r>
          </w:p>
        </w:tc>
        <w:tc>
          <w:tcPr>
            <w:tcW w:type="dxa" w:w="2493"/>
          </w:tcPr>
          <w:p>
            <w:r>
              <w:rPr>
                <w:rFonts w:ascii="Times New Roman" w:hAnsi="Times New Roman"/>
                <w:b/>
                <w:sz w:val="18"/>
              </w:rPr>
              <w:t>Date of Assessment:</w:t>
            </w:r>
          </w:p>
        </w:tc>
        <w:tc>
          <w:tcPr>
            <w:tcW w:type="dxa" w:w="2493"/>
          </w:tcPr>
          <w:p>
            <w:r>
              <w:rPr>
                <w:rFonts w:ascii="Times New Roman" w:hAnsi="Times New Roman"/>
                <w:sz w:val="18"/>
              </w:rPr>
            </w:r>
          </w:p>
        </w:tc>
      </w:tr>
      <w:tr>
        <w:tc>
          <w:tcPr>
            <w:tcW w:type="dxa" w:w="2493"/>
          </w:tcPr>
          <w:p>
            <w:r>
              <w:rPr>
                <w:rFonts w:ascii="Times New Roman" w:hAnsi="Times New Roman"/>
                <w:b/>
                <w:sz w:val="18"/>
              </w:rPr>
              <w:t>Group:</w:t>
            </w:r>
          </w:p>
        </w:tc>
        <w:tc>
          <w:tcPr>
            <w:tcW w:type="dxa" w:w="2493"/>
          </w:tcPr>
          <w:p>
            <w:r>
              <w:rPr>
                <w:rFonts w:ascii="Times New Roman" w:hAnsi="Times New Roman"/>
                <w:sz w:val="18"/>
              </w:rPr>
              <w:t>HIV+  /  HIV-</w:t>
            </w:r>
          </w:p>
        </w:tc>
        <w:tc>
          <w:tcPr>
            <w:tcW w:type="dxa" w:w="2493"/>
          </w:tcPr>
          <w:p>
            <w:r>
              <w:rPr>
                <w:rFonts w:ascii="Times New Roman" w:hAnsi="Times New Roman"/>
                <w:b/>
                <w:sz w:val="18"/>
              </w:rPr>
              <w:t>Assessment:</w:t>
            </w:r>
          </w:p>
        </w:tc>
        <w:tc>
          <w:tcPr>
            <w:tcW w:type="dxa" w:w="2493"/>
          </w:tcPr>
          <w:p>
            <w:r>
              <w:rPr>
                <w:rFonts w:ascii="Times New Roman" w:hAnsi="Times New Roman"/>
                <w:sz w:val="18"/>
              </w:rPr>
              <w:t>Pre  /  Post</w:t>
            </w:r>
          </w:p>
        </w:tc>
      </w:tr>
    </w:tbl>
    <w:p/>
    <w:p>
      <w:pPr>
        <w:spacing w:after="80"/>
      </w:pPr>
      <w:r>
        <w:rPr>
          <w:rFonts w:ascii="Times New Roman" w:hAnsi="Times New Roman"/>
          <w:b/>
          <w:sz w:val="22"/>
        </w:rPr>
        <w:t>SOCIODEMOGRAPHIC INFORMATION:</w:t>
      </w:r>
    </w:p>
    <w:tbl>
      <w:tblPr>
        <w:tblStyle w:val="TableGrid"/>
        <w:tblW w:type="auto" w:w="0"/>
        <w:tblLook w:firstColumn="1" w:firstRow="1" w:lastColumn="0" w:lastRow="0" w:noHBand="0" w:noVBand="1" w:val="04A0"/>
      </w:tblPr>
      <w:tblGrid>
        <w:gridCol w:w="3324"/>
        <w:gridCol w:w="3324"/>
        <w:gridCol w:w="3324"/>
      </w:tblGrid>
      <w:tr>
        <w:tc>
          <w:tcPr>
            <w:tcW w:type="dxa" w:w="567"/>
          </w:tcPr>
          <w:p>
            <w:r>
              <w:rPr>
                <w:rFonts w:ascii="Times New Roman" w:hAnsi="Times New Roman"/>
                <w:sz w:val="18"/>
              </w:rPr>
              <w:t>1.</w:t>
            </w:r>
          </w:p>
        </w:tc>
        <w:tc>
          <w:tcPr>
            <w:tcW w:type="dxa" w:w="2551"/>
          </w:tcPr>
          <w:p>
            <w:r>
              <w:rPr>
                <w:rFonts w:ascii="Times New Roman" w:hAnsi="Times New Roman"/>
                <w:b/>
                <w:sz w:val="18"/>
              </w:rPr>
              <w:t>Name:</w:t>
            </w:r>
          </w:p>
        </w:tc>
        <w:tc>
          <w:tcPr>
            <w:tcW w:type="dxa" w:w="5953"/>
          </w:tcPr>
          <w:p>
            <w:r/>
          </w:p>
        </w:tc>
      </w:tr>
      <w:tr>
        <w:tc>
          <w:tcPr>
            <w:tcW w:type="dxa" w:w="567"/>
          </w:tcPr>
          <w:p>
            <w:r>
              <w:rPr>
                <w:rFonts w:ascii="Times New Roman" w:hAnsi="Times New Roman"/>
                <w:sz w:val="18"/>
              </w:rPr>
              <w:t>2.</w:t>
            </w:r>
          </w:p>
        </w:tc>
        <w:tc>
          <w:tcPr>
            <w:tcW w:type="dxa" w:w="2551"/>
          </w:tcPr>
          <w:p>
            <w:r>
              <w:rPr>
                <w:rFonts w:ascii="Times New Roman" w:hAnsi="Times New Roman"/>
                <w:b/>
                <w:sz w:val="18"/>
              </w:rPr>
              <w:t>Age:</w:t>
            </w:r>
          </w:p>
        </w:tc>
        <w:tc>
          <w:tcPr>
            <w:tcW w:type="dxa" w:w="5953"/>
          </w:tcPr>
          <w:p>
            <w:r/>
          </w:p>
        </w:tc>
      </w:tr>
      <w:tr>
        <w:tc>
          <w:tcPr>
            <w:tcW w:type="dxa" w:w="567"/>
          </w:tcPr>
          <w:p>
            <w:r>
              <w:rPr>
                <w:rFonts w:ascii="Times New Roman" w:hAnsi="Times New Roman"/>
                <w:sz w:val="18"/>
              </w:rPr>
              <w:t>3.</w:t>
            </w:r>
          </w:p>
        </w:tc>
        <w:tc>
          <w:tcPr>
            <w:tcW w:type="dxa" w:w="2551"/>
          </w:tcPr>
          <w:p>
            <w:r>
              <w:rPr>
                <w:rFonts w:ascii="Times New Roman" w:hAnsi="Times New Roman"/>
                <w:b/>
                <w:sz w:val="18"/>
              </w:rPr>
              <w:t>Date of Birth:</w:t>
            </w:r>
          </w:p>
        </w:tc>
        <w:tc>
          <w:tcPr>
            <w:tcW w:type="dxa" w:w="5953"/>
          </w:tcPr>
          <w:p>
            <w:r/>
          </w:p>
        </w:tc>
      </w:tr>
      <w:tr>
        <w:tc>
          <w:tcPr>
            <w:tcW w:type="dxa" w:w="567"/>
          </w:tcPr>
          <w:p>
            <w:r>
              <w:rPr>
                <w:rFonts w:ascii="Times New Roman" w:hAnsi="Times New Roman"/>
                <w:sz w:val="18"/>
              </w:rPr>
              <w:t>4.</w:t>
            </w:r>
          </w:p>
        </w:tc>
        <w:tc>
          <w:tcPr>
            <w:tcW w:type="dxa" w:w="2551"/>
          </w:tcPr>
          <w:p>
            <w:r>
              <w:rPr>
                <w:rFonts w:ascii="Times New Roman" w:hAnsi="Times New Roman"/>
                <w:b/>
                <w:sz w:val="18"/>
              </w:rPr>
              <w:t>Gender:</w:t>
            </w:r>
          </w:p>
        </w:tc>
        <w:tc>
          <w:tcPr>
            <w:tcW w:type="dxa" w:w="5953"/>
          </w:tcPr>
          <w:p>
            <w:r/>
          </w:p>
        </w:tc>
      </w:tr>
      <w:tr>
        <w:tc>
          <w:tcPr>
            <w:tcW w:type="dxa" w:w="567"/>
          </w:tcPr>
          <w:p>
            <w:r>
              <w:rPr>
                <w:rFonts w:ascii="Times New Roman" w:hAnsi="Times New Roman"/>
                <w:sz w:val="18"/>
              </w:rPr>
              <w:t>5.</w:t>
            </w:r>
          </w:p>
        </w:tc>
        <w:tc>
          <w:tcPr>
            <w:tcW w:type="dxa" w:w="2551"/>
          </w:tcPr>
          <w:p>
            <w:r>
              <w:rPr>
                <w:rFonts w:ascii="Times New Roman" w:hAnsi="Times New Roman"/>
                <w:b/>
                <w:sz w:val="18"/>
              </w:rPr>
              <w:t>Religion:</w:t>
            </w:r>
          </w:p>
        </w:tc>
        <w:tc>
          <w:tcPr>
            <w:tcW w:type="dxa" w:w="5953"/>
          </w:tcPr>
          <w:p>
            <w:r/>
          </w:p>
        </w:tc>
      </w:tr>
      <w:tr>
        <w:tc>
          <w:tcPr>
            <w:tcW w:type="dxa" w:w="567"/>
          </w:tcPr>
          <w:p>
            <w:r>
              <w:rPr>
                <w:rFonts w:ascii="Times New Roman" w:hAnsi="Times New Roman"/>
                <w:sz w:val="18"/>
              </w:rPr>
              <w:t>6.</w:t>
            </w:r>
          </w:p>
        </w:tc>
        <w:tc>
          <w:tcPr>
            <w:tcW w:type="dxa" w:w="2551"/>
          </w:tcPr>
          <w:p>
            <w:r>
              <w:rPr>
                <w:rFonts w:ascii="Times New Roman" w:hAnsi="Times New Roman"/>
                <w:b/>
                <w:sz w:val="18"/>
              </w:rPr>
              <w:t>Marital Status:</w:t>
            </w:r>
          </w:p>
        </w:tc>
        <w:tc>
          <w:tcPr>
            <w:tcW w:type="dxa" w:w="5953"/>
          </w:tcPr>
          <w:p>
            <w:r/>
          </w:p>
        </w:tc>
      </w:tr>
      <w:tr>
        <w:tc>
          <w:tcPr>
            <w:tcW w:type="dxa" w:w="567"/>
          </w:tcPr>
          <w:p>
            <w:r>
              <w:rPr>
                <w:rFonts w:ascii="Times New Roman" w:hAnsi="Times New Roman"/>
                <w:sz w:val="18"/>
              </w:rPr>
              <w:t>7.</w:t>
            </w:r>
          </w:p>
        </w:tc>
        <w:tc>
          <w:tcPr>
            <w:tcW w:type="dxa" w:w="2551"/>
          </w:tcPr>
          <w:p>
            <w:r>
              <w:rPr>
                <w:rFonts w:ascii="Times New Roman" w:hAnsi="Times New Roman"/>
                <w:b/>
                <w:sz w:val="18"/>
              </w:rPr>
              <w:t>Education:</w:t>
            </w:r>
          </w:p>
        </w:tc>
        <w:tc>
          <w:tcPr>
            <w:tcW w:type="dxa" w:w="5953"/>
          </w:tcPr>
          <w:p>
            <w:r/>
          </w:p>
        </w:tc>
      </w:tr>
      <w:tr>
        <w:tc>
          <w:tcPr>
            <w:tcW w:type="dxa" w:w="567"/>
          </w:tcPr>
          <w:p>
            <w:r>
              <w:rPr>
                <w:rFonts w:ascii="Times New Roman" w:hAnsi="Times New Roman"/>
                <w:sz w:val="18"/>
              </w:rPr>
              <w:t>8.</w:t>
            </w:r>
          </w:p>
        </w:tc>
        <w:tc>
          <w:tcPr>
            <w:tcW w:type="dxa" w:w="2551"/>
          </w:tcPr>
          <w:p>
            <w:r>
              <w:rPr>
                <w:rFonts w:ascii="Times New Roman" w:hAnsi="Times New Roman"/>
                <w:b/>
                <w:sz w:val="18"/>
              </w:rPr>
              <w:t>Occupation:</w:t>
            </w:r>
          </w:p>
        </w:tc>
        <w:tc>
          <w:tcPr>
            <w:tcW w:type="dxa" w:w="5953"/>
          </w:tcPr>
          <w:p>
            <w:r/>
          </w:p>
        </w:tc>
      </w:tr>
      <w:tr>
        <w:tc>
          <w:tcPr>
            <w:tcW w:type="dxa" w:w="567"/>
          </w:tcPr>
          <w:p>
            <w:r>
              <w:rPr>
                <w:rFonts w:ascii="Times New Roman" w:hAnsi="Times New Roman"/>
                <w:sz w:val="18"/>
              </w:rPr>
              <w:t>9.</w:t>
            </w:r>
          </w:p>
        </w:tc>
        <w:tc>
          <w:tcPr>
            <w:tcW w:type="dxa" w:w="2551"/>
          </w:tcPr>
          <w:p>
            <w:r>
              <w:rPr>
                <w:rFonts w:ascii="Times New Roman" w:hAnsi="Times New Roman"/>
                <w:b/>
                <w:sz w:val="18"/>
              </w:rPr>
              <w:t>Address:</w:t>
            </w:r>
          </w:p>
        </w:tc>
        <w:tc>
          <w:tcPr>
            <w:tcW w:type="dxa" w:w="5953"/>
          </w:tcPr>
          <w:p>
            <w:r/>
          </w:p>
        </w:tc>
      </w:tr>
      <w:tr>
        <w:tc>
          <w:tcPr>
            <w:tcW w:type="dxa" w:w="567"/>
          </w:tcPr>
          <w:p>
            <w:r>
              <w:rPr>
                <w:rFonts w:ascii="Times New Roman" w:hAnsi="Times New Roman"/>
                <w:sz w:val="18"/>
              </w:rPr>
              <w:t>10.</w:t>
            </w:r>
          </w:p>
        </w:tc>
        <w:tc>
          <w:tcPr>
            <w:tcW w:type="dxa" w:w="2551"/>
          </w:tcPr>
          <w:p>
            <w:r>
              <w:rPr>
                <w:rFonts w:ascii="Times New Roman" w:hAnsi="Times New Roman"/>
                <w:b/>
                <w:sz w:val="18"/>
              </w:rPr>
              <w:t>Languages Known:</w:t>
            </w:r>
          </w:p>
        </w:tc>
        <w:tc>
          <w:tcPr>
            <w:tcW w:type="dxa" w:w="5953"/>
          </w:tcPr>
          <w:p>
            <w:r/>
          </w:p>
        </w:tc>
      </w:tr>
      <w:tr>
        <w:tc>
          <w:tcPr>
            <w:tcW w:type="dxa" w:w="567"/>
          </w:tcPr>
          <w:p>
            <w:r>
              <w:rPr>
                <w:rFonts w:ascii="Times New Roman" w:hAnsi="Times New Roman"/>
                <w:sz w:val="18"/>
              </w:rPr>
              <w:t>11.</w:t>
            </w:r>
          </w:p>
        </w:tc>
        <w:tc>
          <w:tcPr>
            <w:tcW w:type="dxa" w:w="2551"/>
          </w:tcPr>
          <w:p>
            <w:r>
              <w:rPr>
                <w:rFonts w:ascii="Times New Roman" w:hAnsi="Times New Roman"/>
                <w:b/>
                <w:sz w:val="18"/>
              </w:rPr>
              <w:t>IPD. NO.:</w:t>
            </w:r>
          </w:p>
        </w:tc>
        <w:tc>
          <w:tcPr>
            <w:tcW w:type="dxa" w:w="5953"/>
          </w:tcPr>
          <w:p>
            <w:r/>
          </w:p>
        </w:tc>
      </w:tr>
      <w:tr>
        <w:tc>
          <w:tcPr>
            <w:tcW w:type="dxa" w:w="567"/>
          </w:tcPr>
          <w:p>
            <w:r>
              <w:rPr>
                <w:rFonts w:ascii="Times New Roman" w:hAnsi="Times New Roman"/>
                <w:sz w:val="18"/>
              </w:rPr>
              <w:t>12.</w:t>
            </w:r>
          </w:p>
        </w:tc>
        <w:tc>
          <w:tcPr>
            <w:tcW w:type="dxa" w:w="2551"/>
          </w:tcPr>
          <w:p>
            <w:r>
              <w:rPr>
                <w:rFonts w:ascii="Times New Roman" w:hAnsi="Times New Roman"/>
                <w:b/>
                <w:sz w:val="18"/>
              </w:rPr>
              <w:t>Diagnosis:</w:t>
            </w:r>
          </w:p>
        </w:tc>
        <w:tc>
          <w:tcPr>
            <w:tcW w:type="dxa" w:w="5953"/>
          </w:tcPr>
          <w:p>
            <w:r/>
          </w:p>
        </w:tc>
      </w:tr>
    </w:tbl>
    <w:p/>
    <w:p>
      <w:pPr>
        <w:spacing w:after="80"/>
      </w:pPr>
      <w:r>
        <w:rPr>
          <w:rFonts w:ascii="Times New Roman" w:hAnsi="Times New Roman"/>
          <w:b/>
          <w:sz w:val="22"/>
        </w:rPr>
        <w:t>SUBSTANCE USE HISTORY:</w:t>
      </w:r>
    </w:p>
    <w:tbl>
      <w:tblPr>
        <w:tblStyle w:val="TableGrid"/>
        <w:tblW w:type="auto" w:w="0"/>
        <w:tblLook w:firstColumn="1" w:firstRow="1" w:lastColumn="0" w:lastRow="0" w:noHBand="0" w:noVBand="1" w:val="04A0"/>
      </w:tblPr>
      <w:tblGrid>
        <w:gridCol w:w="3324"/>
        <w:gridCol w:w="3324"/>
        <w:gridCol w:w="3324"/>
      </w:tblGrid>
      <w:tr>
        <w:tc>
          <w:tcPr>
            <w:tcW w:type="dxa" w:w="567"/>
          </w:tcPr>
          <w:p>
            <w:r>
              <w:rPr>
                <w:rFonts w:ascii="Times New Roman" w:hAnsi="Times New Roman"/>
                <w:sz w:val="18"/>
              </w:rPr>
              <w:t>1.</w:t>
            </w:r>
          </w:p>
        </w:tc>
        <w:tc>
          <w:tcPr>
            <w:tcW w:type="dxa" w:w="3402"/>
          </w:tcPr>
          <w:p>
            <w:r>
              <w:rPr>
                <w:rFonts w:ascii="Times New Roman" w:hAnsi="Times New Roman"/>
                <w:b/>
                <w:sz w:val="18"/>
              </w:rPr>
              <w:t>Primary Substance of Dependence:</w:t>
            </w:r>
          </w:p>
        </w:tc>
        <w:tc>
          <w:tcPr>
            <w:tcW w:type="dxa" w:w="5102"/>
          </w:tcPr>
          <w:p>
            <w:r/>
          </w:p>
        </w:tc>
      </w:tr>
      <w:tr>
        <w:tc>
          <w:tcPr>
            <w:tcW w:type="dxa" w:w="567"/>
          </w:tcPr>
          <w:p>
            <w:r>
              <w:rPr>
                <w:rFonts w:ascii="Times New Roman" w:hAnsi="Times New Roman"/>
                <w:sz w:val="18"/>
              </w:rPr>
              <w:t>2.</w:t>
            </w:r>
          </w:p>
        </w:tc>
        <w:tc>
          <w:tcPr>
            <w:tcW w:type="dxa" w:w="3402"/>
          </w:tcPr>
          <w:p>
            <w:r>
              <w:rPr>
                <w:rFonts w:ascii="Times New Roman" w:hAnsi="Times New Roman"/>
                <w:b/>
                <w:sz w:val="18"/>
              </w:rPr>
              <w:t>Route of Administration:</w:t>
            </w:r>
          </w:p>
        </w:tc>
        <w:tc>
          <w:tcPr>
            <w:tcW w:type="dxa" w:w="5102"/>
          </w:tcPr>
          <w:p>
            <w:r/>
          </w:p>
        </w:tc>
      </w:tr>
      <w:tr>
        <w:tc>
          <w:tcPr>
            <w:tcW w:type="dxa" w:w="567"/>
          </w:tcPr>
          <w:p>
            <w:r>
              <w:rPr>
                <w:rFonts w:ascii="Times New Roman" w:hAnsi="Times New Roman"/>
                <w:sz w:val="18"/>
              </w:rPr>
              <w:t>3.</w:t>
            </w:r>
          </w:p>
        </w:tc>
        <w:tc>
          <w:tcPr>
            <w:tcW w:type="dxa" w:w="3402"/>
          </w:tcPr>
          <w:p>
            <w:r>
              <w:rPr>
                <w:rFonts w:ascii="Times New Roman" w:hAnsi="Times New Roman"/>
                <w:b/>
                <w:sz w:val="18"/>
              </w:rPr>
              <w:t>Age of First Use:</w:t>
            </w:r>
          </w:p>
        </w:tc>
        <w:tc>
          <w:tcPr>
            <w:tcW w:type="dxa" w:w="5102"/>
          </w:tcPr>
          <w:p>
            <w:r/>
          </w:p>
        </w:tc>
      </w:tr>
      <w:tr>
        <w:tc>
          <w:tcPr>
            <w:tcW w:type="dxa" w:w="567"/>
          </w:tcPr>
          <w:p>
            <w:r>
              <w:rPr>
                <w:rFonts w:ascii="Times New Roman" w:hAnsi="Times New Roman"/>
                <w:sz w:val="18"/>
              </w:rPr>
              <w:t>4.</w:t>
            </w:r>
          </w:p>
        </w:tc>
        <w:tc>
          <w:tcPr>
            <w:tcW w:type="dxa" w:w="3402"/>
          </w:tcPr>
          <w:p>
            <w:r>
              <w:rPr>
                <w:rFonts w:ascii="Times New Roman" w:hAnsi="Times New Roman"/>
                <w:b/>
                <w:sz w:val="18"/>
              </w:rPr>
              <w:t>Duration of Opioid Use:</w:t>
            </w:r>
          </w:p>
        </w:tc>
        <w:tc>
          <w:tcPr>
            <w:tcW w:type="dxa" w:w="5102"/>
          </w:tcPr>
          <w:p>
            <w:r/>
          </w:p>
        </w:tc>
      </w:tr>
      <w:tr>
        <w:tc>
          <w:tcPr>
            <w:tcW w:type="dxa" w:w="567"/>
          </w:tcPr>
          <w:p>
            <w:r>
              <w:rPr>
                <w:rFonts w:ascii="Times New Roman" w:hAnsi="Times New Roman"/>
                <w:sz w:val="18"/>
              </w:rPr>
              <w:t>5.</w:t>
            </w:r>
          </w:p>
        </w:tc>
        <w:tc>
          <w:tcPr>
            <w:tcW w:type="dxa" w:w="3402"/>
          </w:tcPr>
          <w:p>
            <w:r>
              <w:rPr>
                <w:rFonts w:ascii="Times New Roman" w:hAnsi="Times New Roman"/>
                <w:b/>
                <w:sz w:val="18"/>
              </w:rPr>
              <w:t>Daily Quantity / Frequency:</w:t>
            </w:r>
          </w:p>
        </w:tc>
        <w:tc>
          <w:tcPr>
            <w:tcW w:type="dxa" w:w="5102"/>
          </w:tcPr>
          <w:p>
            <w:r/>
          </w:p>
        </w:tc>
      </w:tr>
      <w:tr>
        <w:tc>
          <w:tcPr>
            <w:tcW w:type="dxa" w:w="567"/>
          </w:tcPr>
          <w:p>
            <w:r>
              <w:rPr>
                <w:rFonts w:ascii="Times New Roman" w:hAnsi="Times New Roman"/>
                <w:sz w:val="18"/>
              </w:rPr>
              <w:t>6.</w:t>
            </w:r>
          </w:p>
        </w:tc>
        <w:tc>
          <w:tcPr>
            <w:tcW w:type="dxa" w:w="3402"/>
          </w:tcPr>
          <w:p>
            <w:r>
              <w:rPr>
                <w:rFonts w:ascii="Times New Roman" w:hAnsi="Times New Roman"/>
                <w:b/>
                <w:sz w:val="18"/>
              </w:rPr>
              <w:t>Last Use Before Admission:</w:t>
            </w:r>
          </w:p>
        </w:tc>
        <w:tc>
          <w:tcPr>
            <w:tcW w:type="dxa" w:w="5102"/>
          </w:tcPr>
          <w:p>
            <w:r/>
          </w:p>
        </w:tc>
      </w:tr>
      <w:tr>
        <w:tc>
          <w:tcPr>
            <w:tcW w:type="dxa" w:w="567"/>
          </w:tcPr>
          <w:p>
            <w:r>
              <w:rPr>
                <w:rFonts w:ascii="Times New Roman" w:hAnsi="Times New Roman"/>
                <w:sz w:val="18"/>
              </w:rPr>
              <w:t>7.</w:t>
            </w:r>
          </w:p>
        </w:tc>
        <w:tc>
          <w:tcPr>
            <w:tcW w:type="dxa" w:w="3402"/>
          </w:tcPr>
          <w:p>
            <w:r>
              <w:rPr>
                <w:rFonts w:ascii="Times New Roman" w:hAnsi="Times New Roman"/>
                <w:b/>
                <w:sz w:val="18"/>
              </w:rPr>
              <w:t>History of Injection Drug Use:</w:t>
            </w:r>
          </w:p>
        </w:tc>
        <w:tc>
          <w:tcPr>
            <w:tcW w:type="dxa" w:w="5102"/>
          </w:tcPr>
          <w:p>
            <w:r/>
          </w:p>
        </w:tc>
      </w:tr>
      <w:tr>
        <w:tc>
          <w:tcPr>
            <w:tcW w:type="dxa" w:w="567"/>
          </w:tcPr>
          <w:p>
            <w:r>
              <w:rPr>
                <w:rFonts w:ascii="Times New Roman" w:hAnsi="Times New Roman"/>
                <w:sz w:val="18"/>
              </w:rPr>
              <w:t>8.</w:t>
            </w:r>
          </w:p>
        </w:tc>
        <w:tc>
          <w:tcPr>
            <w:tcW w:type="dxa" w:w="3402"/>
          </w:tcPr>
          <w:p>
            <w:r>
              <w:rPr>
                <w:rFonts w:ascii="Times New Roman" w:hAnsi="Times New Roman"/>
                <w:b/>
                <w:sz w:val="18"/>
              </w:rPr>
              <w:t>Sharing of Needles/Syringes:</w:t>
            </w:r>
          </w:p>
        </w:tc>
        <w:tc>
          <w:tcPr>
            <w:tcW w:type="dxa" w:w="5102"/>
          </w:tcPr>
          <w:p>
            <w:r/>
          </w:p>
        </w:tc>
      </w:tr>
      <w:tr>
        <w:tc>
          <w:tcPr>
            <w:tcW w:type="dxa" w:w="567"/>
          </w:tcPr>
          <w:p>
            <w:r>
              <w:rPr>
                <w:rFonts w:ascii="Times New Roman" w:hAnsi="Times New Roman"/>
                <w:sz w:val="18"/>
              </w:rPr>
              <w:t>9.</w:t>
            </w:r>
          </w:p>
        </w:tc>
        <w:tc>
          <w:tcPr>
            <w:tcW w:type="dxa" w:w="3402"/>
          </w:tcPr>
          <w:p>
            <w:r>
              <w:rPr>
                <w:rFonts w:ascii="Times New Roman" w:hAnsi="Times New Roman"/>
                <w:b/>
                <w:sz w:val="18"/>
              </w:rPr>
              <w:t>Prior De-addiction Treatments and admission:</w:t>
            </w:r>
          </w:p>
        </w:tc>
        <w:tc>
          <w:tcPr>
            <w:tcW w:type="dxa" w:w="5102"/>
          </w:tcPr>
          <w:p>
            <w:r/>
          </w:p>
        </w:tc>
      </w:tr>
      <w:tr>
        <w:tc>
          <w:tcPr>
            <w:tcW w:type="dxa" w:w="567"/>
          </w:tcPr>
          <w:p>
            <w:r>
              <w:rPr>
                <w:rFonts w:ascii="Times New Roman" w:hAnsi="Times New Roman"/>
                <w:sz w:val="18"/>
              </w:rPr>
              <w:t>10.</w:t>
            </w:r>
          </w:p>
        </w:tc>
        <w:tc>
          <w:tcPr>
            <w:tcW w:type="dxa" w:w="3402"/>
          </w:tcPr>
          <w:p>
            <w:r>
              <w:rPr>
                <w:rFonts w:ascii="Times New Roman" w:hAnsi="Times New Roman"/>
                <w:b/>
                <w:sz w:val="18"/>
              </w:rPr>
              <w:t>Longest Period of Abstinence:</w:t>
            </w:r>
          </w:p>
        </w:tc>
        <w:tc>
          <w:tcPr>
            <w:tcW w:type="dxa" w:w="5102"/>
          </w:tcPr>
          <w:p>
            <w:r/>
          </w:p>
        </w:tc>
      </w:tr>
    </w:tbl>
    <w:p/>
    <w:p>
      <w:r>
        <w:rPr>
          <w:rFonts w:ascii="Times New Roman" w:hAnsi="Times New Roman"/>
          <w:sz w:val="20"/>
        </w:rPr>
        <w:t>Assessed by: ____________________________     Signature: ____________________________     Date: ___/___/______</w:t>
      </w:r>
    </w:p>
    <w:sectPr w:rsidR="00FC693F" w:rsidRPr="0006063C" w:rsidSect="00034616">
      <w:pgSz w:w="12240" w:h="15840"/>
      <w:pgMar w:top="102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Mangal" w:hAnsi="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