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INFORMED CONSENT FORM</w:t>
      </w:r>
    </w:p>
    <w:p>
      <w:pPr>
        <w:jc w:val="center"/>
      </w:pPr>
      <w:r>
        <w:rPr>
          <w:i/>
          <w:sz w:val="22"/>
        </w:rPr>
        <w:t>(For Participation in Research Study)</w:t>
      </w:r>
    </w:p>
    <w:p/>
    <w:p>
      <w:r>
        <w:rPr>
          <w:b/>
        </w:rPr>
        <w:t xml:space="preserve">Title of the Study: </w:t>
      </w:r>
      <w:r>
        <w:t>Effect of Emotion-Focused Skills Training on Alexithymia among Opioid-Dependent Individuals With and Without HIV</w:t>
      </w:r>
    </w:p>
    <w:p/>
    <w:p>
      <w:r>
        <w:rPr>
          <w:b/>
        </w:rPr>
        <w:t xml:space="preserve">Principal Investigator: </w:t>
      </w:r>
      <w:r>
        <w:t>Avani Shah, MPhil Clinical Psychology Trainee</w:t>
      </w:r>
    </w:p>
    <w:p>
      <w:r>
        <w:rPr>
          <w:b/>
        </w:rPr>
        <w:t xml:space="preserve">Guide: </w:t>
      </w:r>
      <w:r>
        <w:t>Dr. Vasudha Singh</w:t>
      </w:r>
    </w:p>
    <w:p>
      <w:r>
        <w:rPr>
          <w:b/>
        </w:rPr>
        <w:t xml:space="preserve">Institution: </w:t>
      </w:r>
      <w:r>
        <w:t>________________________________________</w:t>
      </w:r>
    </w:p>
    <w:p/>
    <w:p>
      <w:r>
        <w:rPr>
          <w:b/>
          <w:sz w:val="26"/>
        </w:rPr>
        <w:t>CONSENT STATEMENT</w:t>
      </w:r>
    </w:p>
    <w:p/>
    <w:p>
      <w:pPr>
        <w:spacing w:after="120"/>
      </w:pPr>
      <w:r>
        <w:rPr>
          <w:sz w:val="22"/>
        </w:rPr>
        <w:t>1. I have been informed about the nature, purpose, procedures, duration, and potential benefits and risks of this research study in a language I understand.</w:t>
      </w:r>
    </w:p>
    <w:p>
      <w:pPr>
        <w:spacing w:after="120"/>
      </w:pPr>
      <w:r>
        <w:rPr>
          <w:sz w:val="22"/>
        </w:rPr>
        <w:t>2. I have read (or had read to me) the Participant Information Sheet and have had the opportunity to ask questions, all of which have been answered to my satisfaction.</w:t>
      </w:r>
    </w:p>
    <w:p>
      <w:pPr>
        <w:spacing w:after="120"/>
      </w:pPr>
      <w:r>
        <w:rPr>
          <w:sz w:val="22"/>
        </w:rPr>
        <w:t>3. I understand that my participation in this study is entirely voluntary and that I may withdraw from the study at any time without giving any reason and without any penalty or loss of benefits to which I am otherwise entitled.</w:t>
      </w:r>
    </w:p>
    <w:p>
      <w:pPr>
        <w:spacing w:after="120"/>
      </w:pPr>
      <w:r>
        <w:rPr>
          <w:sz w:val="22"/>
        </w:rPr>
        <w:t>4. I understand that my decision to withdraw will not affect my ongoing medical treatment or rehabilitation in any way.</w:t>
      </w:r>
    </w:p>
    <w:p>
      <w:pPr>
        <w:spacing w:after="120"/>
      </w:pPr>
      <w:r>
        <w:rPr>
          <w:sz w:val="22"/>
        </w:rPr>
        <w:t>5. I understand that the study involves participation in an Emotion-Focused Skills Training (EFST) intervention consisting of 8 individual sessions over 4 weeks, and completion of questionnaires before and after the intervention.</w:t>
      </w:r>
    </w:p>
    <w:p>
      <w:pPr>
        <w:spacing w:after="120"/>
      </w:pPr>
      <w:r>
        <w:rPr>
          <w:sz w:val="22"/>
        </w:rPr>
        <w:t>6. I understand that my personal information, including my HIV status, will be kept strictly confidential and will only be accessible to the research team. My identity will not be revealed in any publication or report.</w:t>
      </w:r>
    </w:p>
    <w:p>
      <w:pPr>
        <w:spacing w:after="120"/>
      </w:pPr>
      <w:r>
        <w:rPr>
          <w:sz w:val="22"/>
        </w:rPr>
        <w:t>7. I understand that data collected will be stored securely with coded identifiers and will be used solely for the purpose of this research.</w:t>
      </w:r>
    </w:p>
    <w:p>
      <w:pPr>
        <w:spacing w:after="120"/>
      </w:pPr>
      <w:r>
        <w:rPr>
          <w:sz w:val="22"/>
        </w:rPr>
        <w:t>8. I understand that the results of this study may be published in scientific journals or presented at conferences, but my identity will remain anonymous.</w:t>
      </w:r>
    </w:p>
    <w:p>
      <w:pPr>
        <w:spacing w:after="120"/>
      </w:pPr>
      <w:r>
        <w:rPr>
          <w:sz w:val="22"/>
        </w:rPr>
        <w:t>9. I have been informed that I can contact the Principal Investigator or the Institutional Ethics Committee if I have any concerns or complaints regarding the study.</w:t>
      </w:r>
    </w:p>
    <w:p>
      <w:pPr>
        <w:spacing w:after="120"/>
      </w:pPr>
      <w:r>
        <w:rPr>
          <w:sz w:val="22"/>
        </w:rPr>
        <w:t>10. I consent to participate in this study of my own free will, without any coercion or undue influence.</w:t>
      </w:r>
    </w:p>
    <w:p/>
    <w:p/>
    <w:p>
      <w:r>
        <w:rPr>
          <w:b/>
          <w:sz w:val="26"/>
        </w:rPr>
        <w:t>PARTICIPANT DECLARATION</w:t>
      </w:r>
    </w:p>
    <w:p/>
    <w:p>
      <w:r>
        <w:rPr>
          <w:sz w:val="22"/>
        </w:rPr>
        <w:t>I, ________________________________________ (Name of Participant), hereby declare that I have understood the above information and voluntarily consent to participate in this research study.</w:t>
      </w:r>
    </w:p>
    <w:p/>
    <w:p/>
    <w:tbl>
      <w:tblPr>
        <w:tblW w:type="auto" w:w="0"/>
        <w:jc w:val="left"/>
        <w:tblLook w:firstColumn="1" w:firstRow="1" w:lastColumn="0" w:lastRow="0" w:noHBand="0" w:noVBand="1" w:val="04A0"/>
      </w:tblPr>
      <w:tblGrid>
        <w:gridCol w:w="4703"/>
        <w:gridCol w:w="4703"/>
      </w:tblGrid>
      <w:tr>
        <w:tc>
          <w:tcPr>
            <w:tcW w:type="dxa" w:w="3118"/>
          </w:tcPr>
          <w:p>
            <w:r>
              <w:t>Name of Participant:</w:t>
            </w:r>
          </w:p>
        </w:tc>
        <w:tc>
          <w:tcPr>
            <w:tcW w:type="dxa" w:w="5669"/>
          </w:tcPr>
          <w:p>
            <w:r>
              <w:t>________________________________________</w:t>
            </w:r>
          </w:p>
        </w:tc>
      </w:tr>
      <w:tr>
        <w:tc>
          <w:tcPr>
            <w:tcW w:type="dxa" w:w="3118"/>
          </w:tcPr>
          <w:p>
            <w:r>
              <w:t>Signature / Thumb Impression:</w:t>
            </w:r>
          </w:p>
        </w:tc>
        <w:tc>
          <w:tcPr>
            <w:tcW w:type="dxa" w:w="5669"/>
          </w:tcPr>
          <w:p>
            <w:r/>
          </w:p>
        </w:tc>
      </w:tr>
      <w:tr>
        <w:tc>
          <w:tcPr>
            <w:tcW w:type="dxa" w:w="3118"/>
          </w:tcPr>
          <w:p>
            <w:r/>
          </w:p>
        </w:tc>
        <w:tc>
          <w:tcPr>
            <w:tcW w:type="dxa" w:w="5669"/>
          </w:tcPr>
          <w:p>
            <w:r/>
          </w:p>
        </w:tc>
      </w:tr>
      <w:tr>
        <w:tc>
          <w:tcPr>
            <w:tcW w:type="dxa" w:w="3118"/>
          </w:tcPr>
          <w:p>
            <w:r>
              <w:t>Date:</w:t>
            </w:r>
          </w:p>
        </w:tc>
        <w:tc>
          <w:tcPr>
            <w:tcW w:type="dxa" w:w="5669"/>
          </w:tcPr>
          <w:p>
            <w:r>
              <w:t>______ / ______ / __________</w:t>
            </w:r>
          </w:p>
        </w:tc>
      </w:tr>
      <w:tr>
        <w:tc>
          <w:tcPr>
            <w:tcW w:type="dxa" w:w="3118"/>
          </w:tcPr>
          <w:p>
            <w:r>
              <w:t>Place:</w:t>
            </w:r>
          </w:p>
        </w:tc>
        <w:tc>
          <w:tcPr>
            <w:tcW w:type="dxa" w:w="5669"/>
          </w:tcPr>
          <w:p>
            <w:r>
              <w:t>________________________________________</w:t>
            </w:r>
          </w:p>
        </w:tc>
      </w:tr>
    </w:tbl>
    <w:p/>
    <w:p>
      <w:r>
        <w:rPr>
          <w:b/>
          <w:sz w:val="22"/>
        </w:rPr>
        <w:t>Thumb Impression (Left Hand):</w:t>
      </w:r>
    </w:p>
    <w:tbl>
      <w:tblPr>
        <w:tblW w:type="auto" w:w="0"/>
        <w:jc w:val="left"/>
        <w:tblLook w:firstColumn="1" w:firstRow="1" w:lastColumn="0" w:lastRow="0" w:noHBand="0" w:noVBand="1" w:val="04A0"/>
      </w:tblPr>
      <w:tblGrid>
        <w:gridCol w:w="9406"/>
      </w:tblGrid>
      <w:tr>
        <w:tc>
          <w:tcPr>
            <w:tcW w:type="dxa" w:w="2268"/>
            <w:tcBorders>
              <w:top w:val="single" w:sz="8" w:space="0" w:color="000000"/>
              <w:left w:val="single" w:sz="8" w:space="0" w:color="000000"/>
              <w:bottom w:val="single" w:sz="8" w:space="0" w:color="000000"/>
              <w:right w:val="single" w:sz="8" w:space="0" w:color="000000"/>
            </w:tcBorders>
          </w:tcPr>
          <w:p>
            <w:pPr>
              <w:jc w:val="center"/>
            </w:pPr>
            <w:r>
              <w:br/>
              <w:br/>
              <w:br/>
              <w:br/>
              <w:br/>
              <w:br/>
            </w:r>
          </w:p>
        </w:tc>
      </w:tr>
    </w:tbl>
    <w:p/>
    <w:p/>
    <w:p>
      <w:r>
        <w:rPr>
          <w:b/>
          <w:sz w:val="24"/>
        </w:rPr>
        <w:t>WITNESS (if participant is unable to read/write)</w:t>
      </w:r>
    </w:p>
    <w:p/>
    <w:tbl>
      <w:tblPr>
        <w:tblW w:type="auto" w:w="0"/>
        <w:tblLook w:firstColumn="1" w:firstRow="1" w:lastColumn="0" w:lastRow="0" w:noHBand="0" w:noVBand="1" w:val="04A0"/>
      </w:tblPr>
      <w:tblGrid>
        <w:gridCol w:w="4703"/>
        <w:gridCol w:w="4703"/>
      </w:tblGrid>
      <w:tr>
        <w:tc>
          <w:tcPr>
            <w:tcW w:type="dxa" w:w="3118"/>
          </w:tcPr>
          <w:p>
            <w:r>
              <w:t>Name of Witness:</w:t>
            </w:r>
          </w:p>
        </w:tc>
        <w:tc>
          <w:tcPr>
            <w:tcW w:type="dxa" w:w="5669"/>
          </w:tcPr>
          <w:p>
            <w:r>
              <w:t>________________________________________</w:t>
            </w:r>
          </w:p>
        </w:tc>
      </w:tr>
      <w:tr>
        <w:tc>
          <w:tcPr>
            <w:tcW w:type="dxa" w:w="3118"/>
          </w:tcPr>
          <w:p>
            <w:r>
              <w:t>Relationship to Participant:</w:t>
            </w:r>
          </w:p>
        </w:tc>
        <w:tc>
          <w:tcPr>
            <w:tcW w:type="dxa" w:w="5669"/>
          </w:tcPr>
          <w:p>
            <w:r>
              <w:t>________________________________________</w:t>
            </w:r>
          </w:p>
        </w:tc>
      </w:tr>
      <w:tr>
        <w:tc>
          <w:tcPr>
            <w:tcW w:type="dxa" w:w="3118"/>
          </w:tcPr>
          <w:p>
            <w:r>
              <w:t>Signature of Witness:</w:t>
            </w:r>
          </w:p>
        </w:tc>
        <w:tc>
          <w:tcPr>
            <w:tcW w:type="dxa" w:w="5669"/>
          </w:tcPr>
          <w:p>
            <w:r>
              <w:t>________________________________________</w:t>
            </w:r>
          </w:p>
        </w:tc>
      </w:tr>
      <w:tr>
        <w:tc>
          <w:tcPr>
            <w:tcW w:type="dxa" w:w="3118"/>
          </w:tcPr>
          <w:p>
            <w:r>
              <w:t>Date:</w:t>
            </w:r>
          </w:p>
        </w:tc>
        <w:tc>
          <w:tcPr>
            <w:tcW w:type="dxa" w:w="5669"/>
          </w:tcPr>
          <w:p>
            <w:r>
              <w:t>______ / ______ / __________</w:t>
            </w:r>
          </w:p>
        </w:tc>
      </w:tr>
    </w:tbl>
    <w:p/>
    <w:p/>
    <w:p>
      <w:r>
        <w:rPr>
          <w:b/>
          <w:sz w:val="26"/>
        </w:rPr>
        <w:t>INVESTIGATOR'S STATEMENT</w:t>
      </w:r>
    </w:p>
    <w:p/>
    <w:p>
      <w:r>
        <w:rPr>
          <w:sz w:val="22"/>
        </w:rPr>
        <w:t>I confirm that I have explained the nature, purpose, procedures, benefits, and risks of this study to the participant in a language he/she understands. The participant has been given the opportunity to ask questions and all questions have been answered satisfactorily. The participant has given consent freely and voluntarily.</w:t>
      </w:r>
    </w:p>
    <w:p/>
    <w:tbl>
      <w:tblPr>
        <w:tblW w:type="auto" w:w="0"/>
        <w:tblLook w:firstColumn="1" w:firstRow="1" w:lastColumn="0" w:lastRow="0" w:noHBand="0" w:noVBand="1" w:val="04A0"/>
      </w:tblPr>
      <w:tblGrid>
        <w:gridCol w:w="4703"/>
        <w:gridCol w:w="4703"/>
      </w:tblGrid>
      <w:tr>
        <w:tc>
          <w:tcPr>
            <w:tcW w:type="dxa" w:w="3118"/>
          </w:tcPr>
          <w:p>
            <w:r>
              <w:t>Name of Investigator:</w:t>
            </w:r>
          </w:p>
        </w:tc>
        <w:tc>
          <w:tcPr>
            <w:tcW w:type="dxa" w:w="5669"/>
          </w:tcPr>
          <w:p>
            <w:r>
              <w:t>Avani Shah</w:t>
            </w:r>
          </w:p>
        </w:tc>
      </w:tr>
      <w:tr>
        <w:tc>
          <w:tcPr>
            <w:tcW w:type="dxa" w:w="3118"/>
          </w:tcPr>
          <w:p>
            <w:r>
              <w:t>Signature:</w:t>
            </w:r>
          </w:p>
        </w:tc>
        <w:tc>
          <w:tcPr>
            <w:tcW w:type="dxa" w:w="5669"/>
          </w:tcPr>
          <w:p>
            <w:r>
              <w:t>________________________________________</w:t>
            </w:r>
          </w:p>
        </w:tc>
      </w:tr>
      <w:tr>
        <w:tc>
          <w:tcPr>
            <w:tcW w:type="dxa" w:w="3118"/>
          </w:tcPr>
          <w:p>
            <w:r>
              <w:t>Date:</w:t>
            </w:r>
          </w:p>
        </w:tc>
        <w:tc>
          <w:tcPr>
            <w:tcW w:type="dxa" w:w="5669"/>
          </w:tcPr>
          <w:p>
            <w:r>
              <w:t>______ / ______ / __________</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